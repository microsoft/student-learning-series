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Jamie Rivera</w:t>
      </w:r>
    </w:p>
    <w:p>
      <w:r>
        <w:rPr>
          <w:i/>
        </w:rPr>
        <w:t>Communication &amp; Media Studies Student  |  Storyteller and data-curious</w:t>
      </w:r>
    </w:p>
    <w:p>
      <w:r>
        <w:t>Seattle, WA  |  jamie.rivera@cascade.edu  |  (555) 018-2470</w:t>
      </w:r>
    </w:p>
    <w:p>
      <w:pPr>
        <w:pStyle w:val="Heading2"/>
        <w:pBdr>
          <w:bottom w:val="single" w:sz="4" w:space="0" w:color="000000"/>
        </w:pBdr>
      </w:pPr>
      <w:r>
        <w:t>Summary</w:t>
      </w:r>
    </w:p>
    <w:p>
      <w:r>
        <w:t>Junior Communication &amp; Media Studies major with a Data Analytics minor who turns ideas into clear stories across writing, audio, and social. Comfortable pairing creative work with simple data to show impact. Looking for roles in content, communications, and community programs.</w:t>
      </w:r>
    </w:p>
    <w:p>
      <w:pPr>
        <w:pStyle w:val="Heading2"/>
        <w:pBdr>
          <w:bottom w:val="single" w:sz="4" w:space="0" w:color="000000"/>
        </w:pBdr>
      </w:pPr>
      <w:r>
        <w:t>Education</w:t>
      </w:r>
    </w:p>
    <w:p>
      <w:r/>
      <w:r>
        <w:rPr>
          <w:b/>
        </w:rPr>
        <w:t>Cascade State University, Seattle, WA</w:t>
      </w:r>
      <w:r>
        <w:t xml:space="preserve"> — B.A. in Communication &amp; Media Studies, Minor in Data Analytics (Expected May 2027), GPA 3.7/4.0.</w:t>
      </w:r>
    </w:p>
    <w:p>
      <w:r/>
      <w:r>
        <w:rPr>
          <w:b/>
        </w:rPr>
        <w:t>Relevant coursework:</w:t>
      </w:r>
      <w:r>
        <w:t xml:space="preserve"> Digital Media Production, Intro to Data Analytics, Public Relations Writing, Web Content and Design.</w:t>
      </w:r>
    </w:p>
    <w:p>
      <w:pPr>
        <w:pStyle w:val="Heading2"/>
        <w:pBdr>
          <w:bottom w:val="single" w:sz="4" w:space="0" w:color="000000"/>
        </w:pBdr>
      </w:pPr>
      <w:r>
        <w:t>Experience</w:t>
      </w:r>
    </w:p>
    <w:p>
      <w:r>
        <w:rPr>
          <w:b/>
        </w:rPr>
        <w:t>Marketing and Communications Intern, Greenline Community Trust (Jun 2025–Present, Seattle)</w:t>
      </w:r>
    </w:p>
    <w:p>
      <w:pPr>
        <w:pStyle w:val="ListBullet"/>
      </w:pPr>
      <w:r>
        <w:t>Grew Instagram following 40% in one semester</w:t>
      </w:r>
    </w:p>
    <w:p>
      <w:pPr>
        <w:pStyle w:val="ListBullet"/>
      </w:pPr>
      <w:r>
        <w:t>Write and schedule a weekly newsletter reaching 1,200+ subscribers</w:t>
      </w:r>
    </w:p>
    <w:p>
      <w:pPr>
        <w:pStyle w:val="ListBullet"/>
      </w:pPr>
      <w:r>
        <w:t>Produce short-form video recaps of volunteer events</w:t>
      </w:r>
    </w:p>
    <w:p>
      <w:r>
        <w:rPr>
          <w:b/>
        </w:rPr>
        <w:t>Peer Writing Tutor, Cascade State Writing Center (Sep 2024–Present, Seattle)</w:t>
      </w:r>
    </w:p>
    <w:p>
      <w:pPr>
        <w:pStyle w:val="ListBullet"/>
      </w:pPr>
      <w:r>
        <w:t>Coach 60+ students per term on essays, resumes, and applications</w:t>
      </w:r>
    </w:p>
    <w:p>
      <w:pPr>
        <w:pStyle w:val="ListBullet"/>
      </w:pPr>
      <w:r>
        <w:t>Led two campus workshops on clear writing</w:t>
      </w:r>
    </w:p>
    <w:p>
      <w:r>
        <w:rPr>
          <w:b/>
        </w:rPr>
        <w:t>Barista, Foghorn Coffee (2023–2024)</w:t>
      </w:r>
    </w:p>
    <w:p>
      <w:pPr>
        <w:pStyle w:val="ListBullet"/>
      </w:pPr>
      <w:r>
        <w:t>Trained four new hires and kept service moving during high-volume mornings</w:t>
      </w:r>
    </w:p>
    <w:p>
      <w:pPr>
        <w:pStyle w:val="Heading2"/>
        <w:pBdr>
          <w:bottom w:val="single" w:sz="4" w:space="0" w:color="000000"/>
        </w:pBdr>
      </w:pPr>
      <w:r>
        <w:t>Projects</w:t>
      </w:r>
    </w:p>
    <w:p>
      <w:pPr>
        <w:pStyle w:val="ListBullet"/>
      </w:pPr>
      <w:r/>
      <w:r>
        <w:rPr>
          <w:b/>
        </w:rPr>
        <w:t>First-Gen Voices Podcast, Founder and Producer (2024–Present):</w:t>
      </w:r>
      <w:r>
        <w:t xml:space="preserve"> Student podcast interviewing first-generation college students; 15 episodes and 2,000+ downloads.</w:t>
      </w:r>
    </w:p>
    <w:p>
      <w:pPr>
        <w:pStyle w:val="ListBullet"/>
      </w:pPr>
      <w:r/>
      <w:r>
        <w:rPr>
          <w:b/>
        </w:rPr>
        <w:t>Campus Recycling Dashboard, Data Analytics Course Project (Spring 2025):</w:t>
      </w:r>
      <w:r>
        <w:t xml:space="preserve"> Analyzed two years of campus waste data; recommended three changes later piloted by the sustainability office.</w:t>
      </w:r>
    </w:p>
    <w:p>
      <w:pPr>
        <w:pStyle w:val="ListBullet"/>
      </w:pPr>
      <w:r/>
      <w:r>
        <w:rPr>
          <w:b/>
        </w:rPr>
        <w:t>Greenline Content Refresh, Internship Project (2025):</w:t>
      </w:r>
      <w:r>
        <w:t xml:space="preserve"> Rewrote the Get Involved page and simplified the volunteer signup flow.</w:t>
      </w:r>
    </w:p>
    <w:p>
      <w:pPr>
        <w:pStyle w:val="ListBullet"/>
      </w:pPr>
      <w:r/>
      <w:r>
        <w:rPr>
          <w:b/>
        </w:rPr>
        <w:t>Trail Journal, Personal Project (Ongoing):</w:t>
      </w:r>
      <w:r>
        <w:t xml:space="preserve"> A photo-and-notes log of Pacific Northwest day hikes.</w:t>
      </w:r>
    </w:p>
    <w:p>
      <w:pPr>
        <w:pStyle w:val="Heading2"/>
        <w:pBdr>
          <w:bottom w:val="single" w:sz="4" w:space="0" w:color="000000"/>
        </w:pBdr>
      </w:pPr>
      <w:r>
        <w:t>Skills</w:t>
      </w:r>
    </w:p>
    <w:p>
      <w:r/>
      <w:r>
        <w:rPr>
          <w:b/>
        </w:rPr>
        <w:t>Tools:</w:t>
      </w:r>
      <w:r>
        <w:t xml:space="preserve"> Microsoft 365 (Word, Excel, PowerPoint), Canva, Adobe Express, Audacity, basic HTML and CSS, Git and GitHub (learning).</w:t>
      </w:r>
    </w:p>
    <w:p>
      <w:r/>
      <w:r>
        <w:rPr>
          <w:b/>
        </w:rPr>
        <w:t>Data:</w:t>
      </w:r>
      <w:r>
        <w:t xml:space="preserve"> Spreadsheets, basic charting, survey design.</w:t>
      </w:r>
    </w:p>
    <w:p>
      <w:r/>
      <w:r>
        <w:rPr>
          <w:b/>
        </w:rPr>
        <w:t>Communication:</w:t>
      </w:r>
      <w:r>
        <w:t xml:space="preserve"> Copywriting, public speaking, social media strategy.</w:t>
      </w:r>
    </w:p>
    <w:p>
      <w:r/>
      <w:r>
        <w:rPr>
          <w:b/>
        </w:rPr>
        <w:t>Languages:</w:t>
      </w:r>
      <w:r>
        <w:t xml:space="preserve"> English (native), Spanish (conversational).</w:t>
      </w:r>
    </w:p>
    <w:p>
      <w:pPr>
        <w:pStyle w:val="Heading2"/>
        <w:pBdr>
          <w:bottom w:val="single" w:sz="4" w:space="0" w:color="000000"/>
        </w:pBdr>
      </w:pPr>
      <w:r>
        <w:t>Leadership and Involvement</w:t>
      </w:r>
    </w:p>
    <w:p>
      <w:r>
        <w:t>Founder, First-Gen Voices Podcast; Member, Campus Sustainability Club; Volunteer, Seattle Public Library reading program.</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Calibri" w:hAnsi="Calibri"/>
      <w:b/>
      <w:bCs/>
      <w:color w:val="1F385C"/>
      <w:sz w:val="4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8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4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Rivera - Resume</dc:title>
  <dc:subject/>
  <dc:creator>Jamie Rivera</dc:creator>
  <cp:keywords/>
  <dc:description>generated by python-docx</dc:description>
  <cp:lastModifiedBy/>
  <cp:revision>1</cp:revision>
  <dcterms:created xsi:type="dcterms:W3CDTF">2013-12-23T23:15:00Z</dcterms:created>
  <dcterms:modified xsi:type="dcterms:W3CDTF">2013-12-23T23:15:00Z</dcterms:modified>
  <cp:category/>
</cp:coreProperties>
</file>